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16E4" w14:textId="00EE48BC" w:rsidR="000932A9" w:rsidRDefault="00000000">
      <w:pPr>
        <w:spacing w:after="40"/>
        <w:jc w:val="center"/>
      </w:pPr>
      <w:r>
        <w:rPr>
          <w:b/>
          <w:color w:val="000000"/>
          <w:sz w:val="48"/>
        </w:rPr>
        <w:t>C++ QUESTION BANK</w:t>
      </w:r>
      <w:r>
        <w:rPr>
          <w:b/>
          <w:color w:val="000000"/>
          <w:sz w:val="48"/>
        </w:rPr>
        <w:br/>
      </w:r>
      <w:r w:rsidR="00B84541">
        <w:rPr>
          <w:b/>
          <w:color w:val="000000"/>
          <w:sz w:val="48"/>
        </w:rPr>
        <w:t>Program</w:t>
      </w:r>
    </w:p>
    <w:p w14:paraId="198E7887" w14:textId="650942B1" w:rsidR="000932A9" w:rsidRDefault="00B84541" w:rsidP="00B84541">
      <w:pPr>
        <w:pStyle w:val="NoSpacing"/>
      </w:pPr>
      <w:r>
        <w:t>Name: Janhavi Kale</w:t>
      </w:r>
    </w:p>
    <w:p w14:paraId="225F6726" w14:textId="2F507C15" w:rsidR="00B84541" w:rsidRPr="00B84541" w:rsidRDefault="00B84541" w:rsidP="00B84541">
      <w:pPr>
        <w:pStyle w:val="NoSpacing"/>
      </w:pPr>
      <w:r>
        <w:t>Roll no: 59</w:t>
      </w:r>
    </w:p>
    <w:p w14:paraId="09B285D9" w14:textId="77777777" w:rsidR="000932A9" w:rsidRDefault="00000000">
      <w:pPr>
        <w:pStyle w:val="Heading1"/>
      </w:pPr>
      <w:r>
        <w:t>Topic 1: Class</w:t>
      </w:r>
    </w:p>
    <w:p w14:paraId="20C58F28" w14:textId="77777777" w:rsidR="000932A9" w:rsidRDefault="00000000">
      <w:pPr>
        <w:pStyle w:val="Heading2"/>
      </w:pPr>
      <w:r>
        <w:t>Question 1: Create a class Student and display student details.</w:t>
      </w:r>
    </w:p>
    <w:p w14:paraId="5611A348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7DB1F25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2EAC11F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&lt;string&gt;</w:t>
      </w:r>
    </w:p>
    <w:p w14:paraId="1A39D02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36F2399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59800C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3363224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7D277A1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string name = "Aarav";</w:t>
      </w:r>
    </w:p>
    <w:p w14:paraId="6E831B2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rollNo = 1;</w:t>
      </w:r>
    </w:p>
    <w:p w14:paraId="36B5382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marks = 85.5;</w:t>
      </w:r>
    </w:p>
    <w:p w14:paraId="6138F92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1BC239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09AE357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" &lt;&lt; name &lt;&lt; endl;</w:t>
      </w:r>
    </w:p>
    <w:p w14:paraId="7B4504D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"Roll No: " &lt;&lt; rollNo &lt;&lt; endl;</w:t>
      </w:r>
    </w:p>
    <w:p w14:paraId="21D8AA2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"Marks: " &lt;&lt; marks &lt;&lt; endl;</w:t>
      </w:r>
    </w:p>
    <w:p w14:paraId="1004EE4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8366F5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4B5A2A0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D0A5A8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7140CC8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5DF35A2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s.display();</w:t>
      </w:r>
    </w:p>
    <w:p w14:paraId="5BD6F8A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10E71D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02313386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349251EE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Aarav</w:t>
      </w:r>
    </w:p>
    <w:p w14:paraId="6C5DDE6B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Roll No: 1</w:t>
      </w:r>
    </w:p>
    <w:p w14:paraId="682AA03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Marks: 85.5</w:t>
      </w:r>
    </w:p>
    <w:p w14:paraId="46521741" w14:textId="77777777" w:rsidR="000932A9" w:rsidRDefault="000932A9">
      <w:pPr>
        <w:spacing w:after="40"/>
      </w:pPr>
    </w:p>
    <w:p w14:paraId="5653034F" w14:textId="77777777" w:rsidR="000932A9" w:rsidRDefault="00000000">
      <w:pPr>
        <w:pStyle w:val="Heading2"/>
      </w:pPr>
      <w:r>
        <w:t>Question 2: Create a class Employee and display employee details.</w:t>
      </w:r>
    </w:p>
    <w:p w14:paraId="49B2E0B7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6E639F5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7EE5157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&lt;string&gt;</w:t>
      </w:r>
    </w:p>
    <w:p w14:paraId="3576358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12EF484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0B5221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Employee {</w:t>
      </w:r>
    </w:p>
    <w:p w14:paraId="3FE992B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7EAE3F7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empId = 101;</w:t>
      </w:r>
    </w:p>
    <w:p w14:paraId="7DC5740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string name = "Riya";</w:t>
      </w:r>
    </w:p>
    <w:p w14:paraId="1B00E23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salary = 25000;</w:t>
      </w:r>
    </w:p>
    <w:p w14:paraId="0BF368A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lastRenderedPageBreak/>
        <w:t xml:space="preserve"> </w:t>
      </w:r>
    </w:p>
    <w:p w14:paraId="1403384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5A937CB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"Employee ID: " &lt;&lt; empId &lt;&lt; endl;</w:t>
      </w:r>
    </w:p>
    <w:p w14:paraId="6724992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" &lt;&lt; name &lt;&lt; endl;</w:t>
      </w:r>
    </w:p>
    <w:p w14:paraId="02134B4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"Salary: " &lt;&lt; salary &lt;&lt; endl;</w:t>
      </w:r>
    </w:p>
    <w:p w14:paraId="393A9BE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187CF6D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0D159C5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11BD5C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73E600A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Employee e;</w:t>
      </w:r>
    </w:p>
    <w:p w14:paraId="59B3BEB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e.display();</w:t>
      </w:r>
    </w:p>
    <w:p w14:paraId="5FA8473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55C1404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71CAE2B0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0F677B6B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Employee ID: 101</w:t>
      </w:r>
    </w:p>
    <w:p w14:paraId="0FF6668E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Riya</w:t>
      </w:r>
    </w:p>
    <w:p w14:paraId="7AC90F47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Salary: 25000</w:t>
      </w:r>
    </w:p>
    <w:p w14:paraId="0E5C11C1" w14:textId="77777777" w:rsidR="000932A9" w:rsidRDefault="000932A9">
      <w:pPr>
        <w:spacing w:after="40"/>
      </w:pPr>
    </w:p>
    <w:p w14:paraId="7D21CF6F" w14:textId="77777777" w:rsidR="000932A9" w:rsidRDefault="00000000">
      <w:pPr>
        <w:pStyle w:val="Heading2"/>
      </w:pPr>
      <w:r>
        <w:t>Question 3: Create a class Rectangle and calculate its area.</w:t>
      </w:r>
    </w:p>
    <w:p w14:paraId="151FC99E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7F86624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61751A4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47D0F2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CBAEEF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Rectangle {</w:t>
      </w:r>
    </w:p>
    <w:p w14:paraId="1A6F0CA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3144DA4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 = 5, breadth = 3;</w:t>
      </w:r>
    </w:p>
    <w:p w14:paraId="3976A27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742C24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area() {</w:t>
      </w:r>
    </w:p>
    <w:p w14:paraId="7724404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"Area = " &lt;&lt; length * breadth;</w:t>
      </w:r>
    </w:p>
    <w:p w14:paraId="44C4161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318FCF0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7505867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003B3E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918B14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 r;</w:t>
      </w:r>
    </w:p>
    <w:p w14:paraId="2356CCD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r.area();</w:t>
      </w:r>
    </w:p>
    <w:p w14:paraId="53FCFCD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2B7DA34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0DEE5B80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0C38FC85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15</w:t>
      </w:r>
    </w:p>
    <w:p w14:paraId="013C2495" w14:textId="77777777" w:rsidR="000932A9" w:rsidRDefault="000932A9">
      <w:pPr>
        <w:spacing w:after="40"/>
      </w:pPr>
    </w:p>
    <w:p w14:paraId="7B540652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61837FB5" w14:textId="77777777" w:rsidR="000932A9" w:rsidRDefault="00000000">
      <w:pPr>
        <w:pStyle w:val="Heading1"/>
      </w:pPr>
      <w:r>
        <w:lastRenderedPageBreak/>
        <w:t>Topic 2: Object</w:t>
      </w:r>
    </w:p>
    <w:p w14:paraId="0CC73B2B" w14:textId="77777777" w:rsidR="000932A9" w:rsidRDefault="00000000">
      <w:pPr>
        <w:pStyle w:val="Heading2"/>
      </w:pPr>
      <w:r>
        <w:t>Question 1: Create an object of Student and display student details.</w:t>
      </w:r>
    </w:p>
    <w:p w14:paraId="52359020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6BE6FB9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174F5D4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&lt;string&gt;</w:t>
      </w:r>
    </w:p>
    <w:p w14:paraId="5ABB0D5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54FBAF8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68A921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1D14068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244A3D8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string name = "Sana";</w:t>
      </w:r>
    </w:p>
    <w:p w14:paraId="4F276CD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rollNo = 12;</w:t>
      </w:r>
    </w:p>
    <w:p w14:paraId="368827B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06756C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3778702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" &lt;&lt; name &lt;&lt; endl;</w:t>
      </w:r>
    </w:p>
    <w:p w14:paraId="22733E9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"Roll No: " &lt;&lt; rollNo &lt;&lt; endl;</w:t>
      </w:r>
    </w:p>
    <w:p w14:paraId="3A34159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B2C542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6EA585B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F0832D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8946A0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50B57B2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s.display();</w:t>
      </w:r>
    </w:p>
    <w:p w14:paraId="5D420F0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4A47A8E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3A26AD0F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78C9F2CF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Sana</w:t>
      </w:r>
    </w:p>
    <w:p w14:paraId="7674F1A5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Roll No: 12</w:t>
      </w:r>
    </w:p>
    <w:p w14:paraId="7F675048" w14:textId="77777777" w:rsidR="000932A9" w:rsidRDefault="000932A9">
      <w:pPr>
        <w:spacing w:after="40"/>
      </w:pPr>
    </w:p>
    <w:p w14:paraId="397FD869" w14:textId="77777777" w:rsidR="000932A9" w:rsidRDefault="00000000">
      <w:pPr>
        <w:pStyle w:val="Heading2"/>
      </w:pPr>
      <w:r>
        <w:t>Question 2: Use an object to calculate the area and perimeter of a rectangle.</w:t>
      </w:r>
    </w:p>
    <w:p w14:paraId="789E1087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62ED09D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3A9EA40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7307086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FDAB7F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Rectangle {</w:t>
      </w:r>
    </w:p>
    <w:p w14:paraId="34D0DA3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4B4F8B0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 = 6, breadth = 4;</w:t>
      </w:r>
    </w:p>
    <w:p w14:paraId="4596583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3C36F2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calculate() {</w:t>
      </w:r>
    </w:p>
    <w:p w14:paraId="6B8B187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"Area = " &lt;&lt; length * breadth &lt;&lt; endl;</w:t>
      </w:r>
    </w:p>
    <w:p w14:paraId="523627A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"Perimeter = " &lt;&lt; 2 * (length + breadth) &lt;&lt; endl;</w:t>
      </w:r>
    </w:p>
    <w:p w14:paraId="029D1CB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062B46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45AEAD4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93B5F6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5C8CD7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 r;</w:t>
      </w:r>
    </w:p>
    <w:p w14:paraId="137FF5A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r.calculate();</w:t>
      </w:r>
    </w:p>
    <w:p w14:paraId="2F00A95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476D50F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47C8C058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7B87BFEA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24</w:t>
      </w:r>
    </w:p>
    <w:p w14:paraId="21DA6CF2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Perimeter = 20</w:t>
      </w:r>
    </w:p>
    <w:p w14:paraId="539239FC" w14:textId="77777777" w:rsidR="000932A9" w:rsidRDefault="000932A9">
      <w:pPr>
        <w:spacing w:after="40"/>
      </w:pPr>
    </w:p>
    <w:p w14:paraId="2BC7499F" w14:textId="77777777" w:rsidR="000932A9" w:rsidRDefault="00000000">
      <w:pPr>
        <w:pStyle w:val="Heading2"/>
      </w:pPr>
      <w:r>
        <w:t>Question 3: Create an object to check whether a number is even or odd.</w:t>
      </w:r>
    </w:p>
    <w:p w14:paraId="176020C5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5DD5EE6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732787C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4E91F85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0F15AC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Number {</w:t>
      </w:r>
    </w:p>
    <w:p w14:paraId="5633719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0E99484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n = 7;</w:t>
      </w:r>
    </w:p>
    <w:p w14:paraId="2977B6B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0AA922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check() {</w:t>
      </w:r>
    </w:p>
    <w:p w14:paraId="5AB4E68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if (n % 2 == 0)</w:t>
      </w:r>
    </w:p>
    <w:p w14:paraId="68FCFAF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cout &lt;&lt; "Even number";</w:t>
      </w:r>
    </w:p>
    <w:p w14:paraId="4C35F1B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else</w:t>
      </w:r>
    </w:p>
    <w:p w14:paraId="4C85B9B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cout &lt;&lt; "Odd number";</w:t>
      </w:r>
    </w:p>
    <w:p w14:paraId="4133687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C3B912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443C123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F93461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FF5654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Number x;</w:t>
      </w:r>
    </w:p>
    <w:p w14:paraId="643A5A9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x.check();</w:t>
      </w:r>
    </w:p>
    <w:p w14:paraId="2DB1FC8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20312D7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19AB16F0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539BB8B2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Odd number</w:t>
      </w:r>
    </w:p>
    <w:p w14:paraId="180977C2" w14:textId="77777777" w:rsidR="000932A9" w:rsidRDefault="000932A9">
      <w:pPr>
        <w:spacing w:after="40"/>
      </w:pPr>
    </w:p>
    <w:p w14:paraId="3E4400F4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51E56250" w14:textId="77777777" w:rsidR="000932A9" w:rsidRDefault="00000000">
      <w:pPr>
        <w:pStyle w:val="Heading1"/>
      </w:pPr>
      <w:r>
        <w:lastRenderedPageBreak/>
        <w:t>Topic 3: cout &lt;&lt;</w:t>
      </w:r>
    </w:p>
    <w:p w14:paraId="67F97073" w14:textId="77777777" w:rsidR="000932A9" w:rsidRDefault="00000000">
      <w:pPr>
        <w:pStyle w:val="Heading2"/>
      </w:pPr>
      <w:r>
        <w:t>Question 1: Display your name, age, department, and college using cout.</w:t>
      </w:r>
    </w:p>
    <w:p w14:paraId="675BE05D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4ABB41E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0CDC06E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7001601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FCF8D6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8713DE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"Name: Aarav" &lt;&lt; endl;</w:t>
      </w:r>
    </w:p>
    <w:p w14:paraId="0B5FABE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"Age: 18" &lt;&lt; endl;</w:t>
      </w:r>
    </w:p>
    <w:p w14:paraId="70522AC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"Department: CSE" &lt;&lt; endl;</w:t>
      </w:r>
    </w:p>
    <w:p w14:paraId="1B403C8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"College: MIT ADT University";</w:t>
      </w:r>
    </w:p>
    <w:p w14:paraId="0A5E18D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56EB291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16939040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3611B2A1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Aarav</w:t>
      </w:r>
    </w:p>
    <w:p w14:paraId="5FFE99F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Age: 18</w:t>
      </w:r>
    </w:p>
    <w:p w14:paraId="45664E09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Department: CSE</w:t>
      </w:r>
    </w:p>
    <w:p w14:paraId="00CC81EB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College: MIT ADT University</w:t>
      </w:r>
    </w:p>
    <w:p w14:paraId="40A0D542" w14:textId="77777777" w:rsidR="000932A9" w:rsidRDefault="000932A9">
      <w:pPr>
        <w:spacing w:after="40"/>
      </w:pPr>
    </w:p>
    <w:p w14:paraId="75222A5A" w14:textId="77777777" w:rsidR="000932A9" w:rsidRDefault="00000000">
      <w:pPr>
        <w:pStyle w:val="Heading2"/>
      </w:pPr>
      <w:r>
        <w:t>Question 2: Display the multiplication table of 2 using cout.</w:t>
      </w:r>
    </w:p>
    <w:p w14:paraId="3ABFC125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69618B6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5E2E860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39D9761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6933FB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3A01467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"2 x 1 = 2" &lt;&lt; endl;</w:t>
      </w:r>
    </w:p>
    <w:p w14:paraId="5DFA543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"2 x 2 = 4" &lt;&lt; endl;</w:t>
      </w:r>
    </w:p>
    <w:p w14:paraId="677ED41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"2 x 3 = 6" &lt;&lt; endl;</w:t>
      </w:r>
    </w:p>
    <w:p w14:paraId="079C7DE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"2 x 4 = 8" &lt;&lt; endl;</w:t>
      </w:r>
    </w:p>
    <w:p w14:paraId="1997F70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"2 x 5 = 10";</w:t>
      </w:r>
    </w:p>
    <w:p w14:paraId="75ED23D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25847D1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66C0C089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0BA74368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2 x 1 = 2</w:t>
      </w:r>
    </w:p>
    <w:p w14:paraId="2AD19505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2 x 2 = 4</w:t>
      </w:r>
    </w:p>
    <w:p w14:paraId="454EA90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2 x 3 = 6</w:t>
      </w:r>
    </w:p>
    <w:p w14:paraId="75B80F17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2 x 4 = 8</w:t>
      </w:r>
    </w:p>
    <w:p w14:paraId="3127EE7A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2 x 5 = 10</w:t>
      </w:r>
    </w:p>
    <w:p w14:paraId="63F48161" w14:textId="77777777" w:rsidR="000932A9" w:rsidRDefault="000932A9">
      <w:pPr>
        <w:spacing w:after="40"/>
      </w:pPr>
    </w:p>
    <w:p w14:paraId="361455E2" w14:textId="77777777" w:rsidR="000932A9" w:rsidRDefault="00000000">
      <w:pPr>
        <w:pStyle w:val="Heading2"/>
      </w:pPr>
      <w:r>
        <w:t>Question 3: Display the results of basic arithmetic operations.</w:t>
      </w:r>
    </w:p>
    <w:p w14:paraId="452F8B4E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4BFFFEC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36DD46F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1F97B6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B00054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0AD7F72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a = 10, b = 5;</w:t>
      </w:r>
    </w:p>
    <w:p w14:paraId="1A312BA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"Addition = " &lt;&lt; a + b &lt;&lt; endl;</w:t>
      </w:r>
    </w:p>
    <w:p w14:paraId="6B65282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"Subtraction = " &lt;&lt; a - b &lt;&lt; endl;</w:t>
      </w:r>
    </w:p>
    <w:p w14:paraId="22C2ECC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lastRenderedPageBreak/>
        <w:t xml:space="preserve">    cout &lt;&lt; "Multiplication = " &lt;&lt; a * b &lt;&lt; endl;</w:t>
      </w:r>
    </w:p>
    <w:p w14:paraId="2B02BBE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"Division = " &lt;&lt; a / b;</w:t>
      </w:r>
    </w:p>
    <w:p w14:paraId="22EF617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5479DB5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61E016F5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6CDD8EFE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Addition = 15</w:t>
      </w:r>
    </w:p>
    <w:p w14:paraId="0AC385E3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Subtraction = 5</w:t>
      </w:r>
    </w:p>
    <w:p w14:paraId="09F40041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Multiplication = 50</w:t>
      </w:r>
    </w:p>
    <w:p w14:paraId="70BA6639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Division = 2</w:t>
      </w:r>
    </w:p>
    <w:p w14:paraId="39F083C8" w14:textId="77777777" w:rsidR="000932A9" w:rsidRDefault="000932A9">
      <w:pPr>
        <w:spacing w:after="40"/>
      </w:pPr>
    </w:p>
    <w:p w14:paraId="5AFC58DC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1DE9DB85" w14:textId="77777777" w:rsidR="000932A9" w:rsidRDefault="00000000">
      <w:pPr>
        <w:pStyle w:val="Heading1"/>
      </w:pPr>
      <w:r>
        <w:lastRenderedPageBreak/>
        <w:t>Topic 4: cin &gt;&gt;</w:t>
      </w:r>
    </w:p>
    <w:p w14:paraId="2F9750DD" w14:textId="77777777" w:rsidR="000932A9" w:rsidRDefault="00000000">
      <w:pPr>
        <w:pStyle w:val="Heading2"/>
      </w:pPr>
      <w:r>
        <w:t>Question 1: Accept two integers and display their sum.</w:t>
      </w:r>
    </w:p>
    <w:p w14:paraId="5B05F611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0EBDC47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2126DE5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B2CE35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41B10E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0D63FE5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a, b;</w:t>
      </w:r>
    </w:p>
    <w:p w14:paraId="5020ADE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"Enter two numbers: ";</w:t>
      </w:r>
    </w:p>
    <w:p w14:paraId="10BBC15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cin &gt;&gt; a &gt;&gt; b;</w:t>
      </w:r>
    </w:p>
    <w:p w14:paraId="0DF52BA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"Sum = " &lt;&lt; a + b;</w:t>
      </w:r>
    </w:p>
    <w:p w14:paraId="11997C7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4848BB4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294612D3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004CF5AF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Enter two numbers: 10 20</w:t>
      </w:r>
    </w:p>
    <w:p w14:paraId="2379E390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Sum = 30</w:t>
      </w:r>
    </w:p>
    <w:p w14:paraId="161BCC81" w14:textId="77777777" w:rsidR="000932A9" w:rsidRDefault="000932A9">
      <w:pPr>
        <w:spacing w:after="40"/>
      </w:pPr>
    </w:p>
    <w:p w14:paraId="438133C6" w14:textId="77777777" w:rsidR="000932A9" w:rsidRDefault="00000000">
      <w:pPr>
        <w:pStyle w:val="Heading2"/>
      </w:pPr>
      <w:r>
        <w:t>Question 2: Accept length and breadth and calculate rectangle area.</w:t>
      </w:r>
    </w:p>
    <w:p w14:paraId="4EAC14A3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3AA085A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3B34731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62F48B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F06544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70DBE48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length, breadth;</w:t>
      </w:r>
    </w:p>
    <w:p w14:paraId="3EDC27B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"Enter length and breadth: ";</w:t>
      </w:r>
    </w:p>
    <w:p w14:paraId="1EEBF1A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cin &gt;&gt; length &gt;&gt; breadth;</w:t>
      </w:r>
    </w:p>
    <w:p w14:paraId="5CA204D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"Area = " &lt;&lt; length * breadth;</w:t>
      </w:r>
    </w:p>
    <w:p w14:paraId="4EA03A9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73F3A8A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659B43DF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1087BD6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Enter length and breadth: 5 4</w:t>
      </w:r>
    </w:p>
    <w:p w14:paraId="427A91EE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20</w:t>
      </w:r>
    </w:p>
    <w:p w14:paraId="733D2C0D" w14:textId="77777777" w:rsidR="000932A9" w:rsidRDefault="000932A9">
      <w:pPr>
        <w:spacing w:after="40"/>
      </w:pPr>
    </w:p>
    <w:p w14:paraId="0CCFF1B3" w14:textId="77777777" w:rsidR="000932A9" w:rsidRDefault="00000000">
      <w:pPr>
        <w:pStyle w:val="Heading2"/>
      </w:pPr>
      <w:r>
        <w:t>Question 3: Accept a number and check whether it is positive, negative, or zero.</w:t>
      </w:r>
    </w:p>
    <w:p w14:paraId="207826FD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3C7C6BE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0C44A5B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4096D9D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62FDDF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2562B31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n;</w:t>
      </w:r>
    </w:p>
    <w:p w14:paraId="567DE82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"Enter a number: ";</w:t>
      </w:r>
    </w:p>
    <w:p w14:paraId="373FF5B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cin &gt;&gt; n;</w:t>
      </w:r>
    </w:p>
    <w:p w14:paraId="2BC317C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673BEA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if (n &gt; 0)</w:t>
      </w:r>
    </w:p>
    <w:p w14:paraId="5166D21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"Positive";</w:t>
      </w:r>
    </w:p>
    <w:p w14:paraId="7096445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else if (n &lt; 0)</w:t>
      </w:r>
    </w:p>
    <w:p w14:paraId="4FC9DB0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"Negative";</w:t>
      </w:r>
    </w:p>
    <w:p w14:paraId="0DE5B3A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else</w:t>
      </w:r>
    </w:p>
    <w:p w14:paraId="402ADCE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"Zero";</w:t>
      </w:r>
    </w:p>
    <w:p w14:paraId="4769305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lastRenderedPageBreak/>
        <w:t xml:space="preserve"> </w:t>
      </w:r>
    </w:p>
    <w:p w14:paraId="2970F3D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D48593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0B92D34C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1AC0AF1A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Enter a number: -3</w:t>
      </w:r>
    </w:p>
    <w:p w14:paraId="6D0A3D87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Negative</w:t>
      </w:r>
    </w:p>
    <w:p w14:paraId="3CE75004" w14:textId="77777777" w:rsidR="000932A9" w:rsidRDefault="000932A9">
      <w:pPr>
        <w:spacing w:after="40"/>
      </w:pPr>
    </w:p>
    <w:p w14:paraId="10F5798E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3444F6BB" w14:textId="77777777" w:rsidR="000932A9" w:rsidRDefault="00000000">
      <w:pPr>
        <w:pStyle w:val="Heading1"/>
      </w:pPr>
      <w:r>
        <w:lastRenderedPageBreak/>
        <w:t>Topic 5: Data Members</w:t>
      </w:r>
    </w:p>
    <w:p w14:paraId="54BA3BF9" w14:textId="77777777" w:rsidR="000932A9" w:rsidRDefault="00000000">
      <w:pPr>
        <w:pStyle w:val="Heading2"/>
      </w:pPr>
      <w:r>
        <w:t>Question 1: Create Student data members and display their values.</w:t>
      </w:r>
    </w:p>
    <w:p w14:paraId="079BA9B6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79CA4DF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611D9B9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&lt;string&gt;</w:t>
      </w:r>
    </w:p>
    <w:p w14:paraId="47E7367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0C22478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A1FECE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55CF227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066B22C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rollNo = 5;</w:t>
      </w:r>
    </w:p>
    <w:p w14:paraId="5722E2F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string name = "Neha";</w:t>
      </w:r>
    </w:p>
    <w:p w14:paraId="70693AE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marks = 90;</w:t>
      </w:r>
    </w:p>
    <w:p w14:paraId="1005735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C272FD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466242E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"Roll No: " &lt;&lt; rollNo &lt;&lt; endl;</w:t>
      </w:r>
    </w:p>
    <w:p w14:paraId="42ACCFC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" &lt;&lt; name &lt;&lt; endl;</w:t>
      </w:r>
    </w:p>
    <w:p w14:paraId="7AAB48B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"Marks: " &lt;&lt; marks;</w:t>
      </w:r>
    </w:p>
    <w:p w14:paraId="1812D09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4D8AE1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279B402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9FA1BC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B08467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6783D3F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s.display();</w:t>
      </w:r>
    </w:p>
    <w:p w14:paraId="47668B6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43FFF4B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4D5C170D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60ED3040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Roll No: 5</w:t>
      </w:r>
    </w:p>
    <w:p w14:paraId="066101FD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Neha</w:t>
      </w:r>
    </w:p>
    <w:p w14:paraId="5295E841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Marks: 90</w:t>
      </w:r>
    </w:p>
    <w:p w14:paraId="5BFBD8EF" w14:textId="77777777" w:rsidR="000932A9" w:rsidRDefault="000932A9">
      <w:pPr>
        <w:spacing w:after="40"/>
      </w:pPr>
    </w:p>
    <w:p w14:paraId="67BE2210" w14:textId="77777777" w:rsidR="000932A9" w:rsidRDefault="00000000">
      <w:pPr>
        <w:pStyle w:val="Heading2"/>
      </w:pPr>
      <w:r>
        <w:t>Question 2: Create Employee data members and calculate annual salary.</w:t>
      </w:r>
    </w:p>
    <w:p w14:paraId="042DA678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6657F73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57B4374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&lt;string&gt;</w:t>
      </w:r>
    </w:p>
    <w:p w14:paraId="37BA468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0030CD2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B3A899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Employee {</w:t>
      </w:r>
    </w:p>
    <w:p w14:paraId="3FBE13F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7A10E15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string name = "Amit";</w:t>
      </w:r>
    </w:p>
    <w:p w14:paraId="74A1B50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salary = 20000;</w:t>
      </w:r>
    </w:p>
    <w:p w14:paraId="7AAB83A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0E7302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annualSalary() {</w:t>
      </w:r>
    </w:p>
    <w:p w14:paraId="602E495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" &lt;&lt; name &lt;&lt; endl;</w:t>
      </w:r>
    </w:p>
    <w:p w14:paraId="6ABF6E6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"Annual Salary = " &lt;&lt; salary * 12;</w:t>
      </w:r>
    </w:p>
    <w:p w14:paraId="4CFB7EA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7366B3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2DBCE13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218136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30AE3BC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Employee e;</w:t>
      </w:r>
    </w:p>
    <w:p w14:paraId="273717F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e.annualSalary();</w:t>
      </w:r>
    </w:p>
    <w:p w14:paraId="079ED85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73DF30C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lastRenderedPageBreak/>
        <w:t>}</w:t>
      </w:r>
    </w:p>
    <w:p w14:paraId="545EA5E5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4E0F222D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Amit</w:t>
      </w:r>
    </w:p>
    <w:p w14:paraId="359EE5F9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Annual Salary = 240000</w:t>
      </w:r>
    </w:p>
    <w:p w14:paraId="2BE96231" w14:textId="77777777" w:rsidR="000932A9" w:rsidRDefault="000932A9">
      <w:pPr>
        <w:spacing w:after="40"/>
      </w:pPr>
    </w:p>
    <w:p w14:paraId="3368B862" w14:textId="77777777" w:rsidR="000932A9" w:rsidRDefault="00000000">
      <w:pPr>
        <w:pStyle w:val="Heading2"/>
      </w:pPr>
      <w:r>
        <w:t>Question 3: Create Product data members and calculate total amount.</w:t>
      </w:r>
    </w:p>
    <w:p w14:paraId="5376657C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002036B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6EE0D1B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41D955C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9BBCF4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Product {</w:t>
      </w:r>
    </w:p>
    <w:p w14:paraId="450B2AB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58734FA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quantity = 3;</w:t>
      </w:r>
    </w:p>
    <w:p w14:paraId="5AC2AB7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price = 50;</w:t>
      </w:r>
    </w:p>
    <w:p w14:paraId="7938646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371509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total() {</w:t>
      </w:r>
    </w:p>
    <w:p w14:paraId="2D2C692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"Total Amount = " &lt;&lt; quantity * price;</w:t>
      </w:r>
    </w:p>
    <w:p w14:paraId="1BCB940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BFB931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2D47719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8DD6E3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1DA354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Product p;</w:t>
      </w:r>
    </w:p>
    <w:p w14:paraId="3B3BDEC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p.total();</w:t>
      </w:r>
    </w:p>
    <w:p w14:paraId="02DF6D2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506AAB8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2744709C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07A0CB1F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Total Amount = 150</w:t>
      </w:r>
    </w:p>
    <w:p w14:paraId="3E9D0B73" w14:textId="77777777" w:rsidR="000932A9" w:rsidRDefault="000932A9">
      <w:pPr>
        <w:spacing w:after="40"/>
      </w:pPr>
    </w:p>
    <w:p w14:paraId="29CD148B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3B99E333" w14:textId="77777777" w:rsidR="000932A9" w:rsidRDefault="00000000">
      <w:pPr>
        <w:pStyle w:val="Heading1"/>
      </w:pPr>
      <w:r>
        <w:lastRenderedPageBreak/>
        <w:t>Topic 6: Member Functions</w:t>
      </w:r>
    </w:p>
    <w:p w14:paraId="19ADF90A" w14:textId="77777777" w:rsidR="000932A9" w:rsidRDefault="00000000">
      <w:pPr>
        <w:pStyle w:val="Heading2"/>
      </w:pPr>
      <w:r>
        <w:t>Question 1: Create Calculator member functions for addition and subtraction.</w:t>
      </w:r>
    </w:p>
    <w:p w14:paraId="4237C27C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702CDE5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0459D06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049BAB9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312D35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Calculator {</w:t>
      </w:r>
    </w:p>
    <w:p w14:paraId="64418FE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4239B98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add() {</w:t>
      </w:r>
    </w:p>
    <w:p w14:paraId="3B90380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"Addition = " &lt;&lt; 10 + 5 &lt;&lt; endl;</w:t>
      </w:r>
    </w:p>
    <w:p w14:paraId="26C159C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29DF1D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053E16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subtract() {</w:t>
      </w:r>
    </w:p>
    <w:p w14:paraId="0CFB28E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"Subtraction = " &lt;&lt; 10 - 5 &lt;&lt; endl;</w:t>
      </w:r>
    </w:p>
    <w:p w14:paraId="1A5BE7E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2DC4A2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6816A89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84DA50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65C1F6E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Calculator c;</w:t>
      </w:r>
    </w:p>
    <w:p w14:paraId="5D290C0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c.add();</w:t>
      </w:r>
    </w:p>
    <w:p w14:paraId="0AC0214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c.subtract();</w:t>
      </w:r>
    </w:p>
    <w:p w14:paraId="07CA1A8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F68968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1A6422BF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0E95C18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Addition = 15</w:t>
      </w:r>
    </w:p>
    <w:p w14:paraId="222EC844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Subtraction = 5</w:t>
      </w:r>
    </w:p>
    <w:p w14:paraId="77C59937" w14:textId="77777777" w:rsidR="000932A9" w:rsidRDefault="000932A9">
      <w:pPr>
        <w:spacing w:after="40"/>
      </w:pPr>
    </w:p>
    <w:p w14:paraId="7293BBE1" w14:textId="77777777" w:rsidR="000932A9" w:rsidRDefault="00000000">
      <w:pPr>
        <w:pStyle w:val="Heading2"/>
      </w:pPr>
      <w:r>
        <w:t>Question 2: Create a Rectangle class with area and perimeter member functions.</w:t>
      </w:r>
    </w:p>
    <w:p w14:paraId="289B8BF8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72556BD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5217845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B3C675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755C39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Rectangle {</w:t>
      </w:r>
    </w:p>
    <w:p w14:paraId="003C131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1BB5913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 = 4, breadth = 3;</w:t>
      </w:r>
    </w:p>
    <w:p w14:paraId="1F91548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564D44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area() {</w:t>
      </w:r>
    </w:p>
    <w:p w14:paraId="2831613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"Area = " &lt;&lt; length * breadth &lt;&lt; endl;</w:t>
      </w:r>
    </w:p>
    <w:p w14:paraId="096B739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A3F38C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67330D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perimeter() {</w:t>
      </w:r>
    </w:p>
    <w:p w14:paraId="6C24B70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"Perimeter = " &lt;&lt; 2 * (length + breadth);</w:t>
      </w:r>
    </w:p>
    <w:p w14:paraId="578ED0C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1CED1E1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4FA92FF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8A263D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78DBDBC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 r;</w:t>
      </w:r>
    </w:p>
    <w:p w14:paraId="258C655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r.area();</w:t>
      </w:r>
    </w:p>
    <w:p w14:paraId="1618D66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r.perimeter();</w:t>
      </w:r>
    </w:p>
    <w:p w14:paraId="51E5394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1D3442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00EAE444" w14:textId="77777777" w:rsidR="000932A9" w:rsidRDefault="00000000">
      <w:pPr>
        <w:spacing w:before="100" w:after="40"/>
      </w:pPr>
      <w:r>
        <w:rPr>
          <w:b/>
          <w:color w:val="000000"/>
        </w:rPr>
        <w:lastRenderedPageBreak/>
        <w:t>Output</w:t>
      </w:r>
    </w:p>
    <w:p w14:paraId="4E43B27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12</w:t>
      </w:r>
    </w:p>
    <w:p w14:paraId="16231837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Perimeter = 14</w:t>
      </w:r>
    </w:p>
    <w:p w14:paraId="5B64BAC3" w14:textId="77777777" w:rsidR="000932A9" w:rsidRDefault="000932A9">
      <w:pPr>
        <w:spacing w:after="40"/>
      </w:pPr>
    </w:p>
    <w:p w14:paraId="425DC14D" w14:textId="77777777" w:rsidR="000932A9" w:rsidRDefault="00000000">
      <w:pPr>
        <w:pStyle w:val="Heading2"/>
      </w:pPr>
      <w:r>
        <w:t>Question 3: Create a Circle class with area and circumference member functions.</w:t>
      </w:r>
    </w:p>
    <w:p w14:paraId="21CD877C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64D351B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19F3107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1CCB21B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7D9085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Circle {</w:t>
      </w:r>
    </w:p>
    <w:p w14:paraId="1C22383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67D46A4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radius = 2;</w:t>
      </w:r>
    </w:p>
    <w:p w14:paraId="5AFF0CA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5942B3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calculate() {</w:t>
      </w:r>
    </w:p>
    <w:p w14:paraId="204BD08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"Area = " &lt;&lt; 3.14 * radius * radius &lt;&lt; endl;</w:t>
      </w:r>
    </w:p>
    <w:p w14:paraId="178C81B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"Circumference = " &lt;&lt; 2 * 3.14 * radius;</w:t>
      </w:r>
    </w:p>
    <w:p w14:paraId="045866A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E66D81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5A7D499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37C1DA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1B89C78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Circle c;</w:t>
      </w:r>
    </w:p>
    <w:p w14:paraId="0FB7C98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c.calculate();</w:t>
      </w:r>
    </w:p>
    <w:p w14:paraId="18BA165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35F784C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73ACE40F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4AB60EA2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12.56</w:t>
      </w:r>
    </w:p>
    <w:p w14:paraId="455C2801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Circumference = 12.56</w:t>
      </w:r>
    </w:p>
    <w:p w14:paraId="7B778F51" w14:textId="77777777" w:rsidR="000932A9" w:rsidRDefault="000932A9">
      <w:pPr>
        <w:spacing w:after="40"/>
      </w:pPr>
    </w:p>
    <w:p w14:paraId="34C21847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152A2D65" w14:textId="77777777" w:rsidR="000932A9" w:rsidRDefault="00000000">
      <w:pPr>
        <w:pStyle w:val="Heading1"/>
      </w:pPr>
      <w:r>
        <w:lastRenderedPageBreak/>
        <w:t>Topic 7: Arrays</w:t>
      </w:r>
    </w:p>
    <w:p w14:paraId="0E1C27C1" w14:textId="77777777" w:rsidR="000932A9" w:rsidRDefault="00000000">
      <w:pPr>
        <w:pStyle w:val="Heading2"/>
      </w:pPr>
      <w:r>
        <w:t>Question 1: Create a class to display five array elements.</w:t>
      </w:r>
    </w:p>
    <w:p w14:paraId="692DC318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1BA2617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3F81BB5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EFDD44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AC5541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Array {</w:t>
      </w:r>
    </w:p>
    <w:p w14:paraId="1F37443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2641516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a[5] = {10, 20, 30, 40, 50};</w:t>
      </w:r>
    </w:p>
    <w:p w14:paraId="32DD426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D4821C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0345E03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for (int i = 0; i &lt; 5; i++)</w:t>
      </w:r>
    </w:p>
    <w:p w14:paraId="2AB8362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cout &lt;&lt; a[i] &lt;&lt; " ";</w:t>
      </w:r>
    </w:p>
    <w:p w14:paraId="7801BC7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5A8640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5812DE0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6DC78E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3316FEE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Array x;</w:t>
      </w:r>
    </w:p>
    <w:p w14:paraId="143D944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x.display();</w:t>
      </w:r>
    </w:p>
    <w:p w14:paraId="196D14C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08C39CC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5361F00E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6F4335A8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10 20 30 40 50</w:t>
      </w:r>
    </w:p>
    <w:p w14:paraId="006E4F71" w14:textId="77777777" w:rsidR="000932A9" w:rsidRDefault="000932A9">
      <w:pPr>
        <w:spacing w:after="40"/>
      </w:pPr>
    </w:p>
    <w:p w14:paraId="22EA5AA0" w14:textId="77777777" w:rsidR="000932A9" w:rsidRDefault="00000000">
      <w:pPr>
        <w:pStyle w:val="Heading2"/>
      </w:pPr>
      <w:r>
        <w:t>Question 2: Find the largest element in an array using a class.</w:t>
      </w:r>
    </w:p>
    <w:p w14:paraId="13A364ED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7E638AE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4BD5E92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85F264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54B93A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Array {</w:t>
      </w:r>
    </w:p>
    <w:p w14:paraId="5F6D750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052F0F7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a[5] = {12, 7, 25, 9, 18};</w:t>
      </w:r>
    </w:p>
    <w:p w14:paraId="797223F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ADAE11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largest() {</w:t>
      </w:r>
    </w:p>
    <w:p w14:paraId="29F952A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int max = a[0];</w:t>
      </w:r>
    </w:p>
    <w:p w14:paraId="5CE54FD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for (int i = 1; i &lt; 5; i++) {</w:t>
      </w:r>
    </w:p>
    <w:p w14:paraId="6436117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if (a[i] &gt; max)</w:t>
      </w:r>
    </w:p>
    <w:p w14:paraId="09494BA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    max = a[i];</w:t>
      </w:r>
    </w:p>
    <w:p w14:paraId="5BE78FA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}</w:t>
      </w:r>
    </w:p>
    <w:p w14:paraId="5D7E883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"Largest = " &lt;&lt; max;</w:t>
      </w:r>
    </w:p>
    <w:p w14:paraId="5A3C15D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E1FE3D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3874115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7CACBF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1A00936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Array x;</w:t>
      </w:r>
    </w:p>
    <w:p w14:paraId="2322F4B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x.largest();</w:t>
      </w:r>
    </w:p>
    <w:p w14:paraId="0F12C95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5EC3565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06D5115E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370805F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Largest = 25</w:t>
      </w:r>
    </w:p>
    <w:p w14:paraId="49DA6F49" w14:textId="77777777" w:rsidR="000932A9" w:rsidRDefault="000932A9">
      <w:pPr>
        <w:spacing w:after="40"/>
      </w:pPr>
    </w:p>
    <w:p w14:paraId="5BEC1C15" w14:textId="77777777" w:rsidR="000932A9" w:rsidRDefault="00000000">
      <w:pPr>
        <w:pStyle w:val="Heading2"/>
      </w:pPr>
      <w:r>
        <w:t>Question 3: Calculate the sum and average of array elements.</w:t>
      </w:r>
    </w:p>
    <w:p w14:paraId="0BFE464C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34DB7DF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637C5AF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34B9FD8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E4041C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Array {</w:t>
      </w:r>
    </w:p>
    <w:p w14:paraId="6227E39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2F537E4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a[4] = {10, 20, 30, 40};</w:t>
      </w:r>
    </w:p>
    <w:p w14:paraId="311F98B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432B68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calculate() {</w:t>
      </w:r>
    </w:p>
    <w:p w14:paraId="4890C07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int sum = 0;</w:t>
      </w:r>
    </w:p>
    <w:p w14:paraId="74347F4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for (int i = 0; i &lt; 4; i++)</w:t>
      </w:r>
    </w:p>
    <w:p w14:paraId="1D02BB4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sum = sum + a[i];</w:t>
      </w:r>
    </w:p>
    <w:p w14:paraId="0CD7648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E38E27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"Sum = " &lt;&lt; sum &lt;&lt; endl;</w:t>
      </w:r>
    </w:p>
    <w:p w14:paraId="2755C5E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"Average = " &lt;&lt; sum / 4.0;</w:t>
      </w:r>
    </w:p>
    <w:p w14:paraId="209514D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124E511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618A451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089336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7A8520F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Array x;</w:t>
      </w:r>
    </w:p>
    <w:p w14:paraId="604FD42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x.calculate();</w:t>
      </w:r>
    </w:p>
    <w:p w14:paraId="718A4C8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1A5F27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3654888B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6406FBE2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Sum = 100</w:t>
      </w:r>
    </w:p>
    <w:p w14:paraId="7AFA0090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Average = 25</w:t>
      </w:r>
    </w:p>
    <w:p w14:paraId="63F490FE" w14:textId="77777777" w:rsidR="000932A9" w:rsidRDefault="000932A9">
      <w:pPr>
        <w:spacing w:after="40"/>
      </w:pPr>
    </w:p>
    <w:p w14:paraId="386B43B4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06112BA8" w14:textId="77777777" w:rsidR="000932A9" w:rsidRDefault="00000000">
      <w:pPr>
        <w:pStyle w:val="Heading1"/>
      </w:pPr>
      <w:r>
        <w:lastRenderedPageBreak/>
        <w:t>Topic 8: Function Inside the Class</w:t>
      </w:r>
    </w:p>
    <w:p w14:paraId="5BC488A6" w14:textId="77777777" w:rsidR="000932A9" w:rsidRDefault="00000000">
      <w:pPr>
        <w:pStyle w:val="Heading2"/>
      </w:pPr>
      <w:r>
        <w:t>Question 1: Create a Student class with a function inside the class to display details.</w:t>
      </w:r>
    </w:p>
    <w:p w14:paraId="1DBB2020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2ECC1A9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672581E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24F458D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D015AF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480AAEC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5CE029B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1EAC288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Riya" &lt;&lt; endl;</w:t>
      </w:r>
    </w:p>
    <w:p w14:paraId="4D9B392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"Branch: CSE";</w:t>
      </w:r>
    </w:p>
    <w:p w14:paraId="56EC67E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465B07D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2D48DE2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F7E911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15904DC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5C03ECB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s.display();</w:t>
      </w:r>
    </w:p>
    <w:p w14:paraId="1D9DB94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46DA59A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41AE0242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4B99665B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Riya</w:t>
      </w:r>
    </w:p>
    <w:p w14:paraId="56F89CBB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Branch: CSE</w:t>
      </w:r>
    </w:p>
    <w:p w14:paraId="1AA18C73" w14:textId="77777777" w:rsidR="000932A9" w:rsidRDefault="000932A9">
      <w:pPr>
        <w:spacing w:after="40"/>
      </w:pPr>
    </w:p>
    <w:p w14:paraId="4295DB70" w14:textId="77777777" w:rsidR="000932A9" w:rsidRDefault="00000000">
      <w:pPr>
        <w:pStyle w:val="Heading2"/>
      </w:pPr>
      <w:r>
        <w:t>Question 2: Create a Rectangle class with an inside function to calculate area.</w:t>
      </w:r>
    </w:p>
    <w:p w14:paraId="0A10325B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2A68784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04DBA7A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79BC1D7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0C34FF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Rectangle {</w:t>
      </w:r>
    </w:p>
    <w:p w14:paraId="1FDFD31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68B28FD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 = 5, breadth = 2;</w:t>
      </w:r>
    </w:p>
    <w:p w14:paraId="2546286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F89528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area() {</w:t>
      </w:r>
    </w:p>
    <w:p w14:paraId="222F239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"Area = " &lt;&lt; length * breadth;</w:t>
      </w:r>
    </w:p>
    <w:p w14:paraId="0574191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1F34FA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7E43EB1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E9EFCB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0451E23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 r;</w:t>
      </w:r>
    </w:p>
    <w:p w14:paraId="545FCA0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r.area();</w:t>
      </w:r>
    </w:p>
    <w:p w14:paraId="79D6EA1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44DED23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33325BDF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2DFB4B16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10</w:t>
      </w:r>
    </w:p>
    <w:p w14:paraId="1C7C5300" w14:textId="77777777" w:rsidR="000932A9" w:rsidRDefault="000932A9">
      <w:pPr>
        <w:spacing w:after="40"/>
      </w:pPr>
    </w:p>
    <w:p w14:paraId="6888EFD4" w14:textId="77777777" w:rsidR="000932A9" w:rsidRDefault="00000000">
      <w:pPr>
        <w:pStyle w:val="Heading2"/>
      </w:pPr>
      <w:r>
        <w:t>Question 3: Create a Number class with an inside function to check even or odd.</w:t>
      </w:r>
    </w:p>
    <w:p w14:paraId="68658722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19FE0B8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420C19C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545867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lastRenderedPageBreak/>
        <w:t xml:space="preserve"> </w:t>
      </w:r>
    </w:p>
    <w:p w14:paraId="37444C4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Number {</w:t>
      </w:r>
    </w:p>
    <w:p w14:paraId="522F6A2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0009428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n = 8;</w:t>
      </w:r>
    </w:p>
    <w:p w14:paraId="7E48EF8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F1A15B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check() {</w:t>
      </w:r>
    </w:p>
    <w:p w14:paraId="36C0D95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if (n % 2 == 0)</w:t>
      </w:r>
    </w:p>
    <w:p w14:paraId="1F5EA4B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cout &lt;&lt; "Even";</w:t>
      </w:r>
    </w:p>
    <w:p w14:paraId="0CE2C11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else</w:t>
      </w:r>
    </w:p>
    <w:p w14:paraId="7216BF2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cout &lt;&lt; "Odd";</w:t>
      </w:r>
    </w:p>
    <w:p w14:paraId="6DAF807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00E17FC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65F0921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9218C8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77189B8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Number x;</w:t>
      </w:r>
    </w:p>
    <w:p w14:paraId="0613D31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x.check();</w:t>
      </w:r>
    </w:p>
    <w:p w14:paraId="419566E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1B9A88F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128415D0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70458FFF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Even</w:t>
      </w:r>
    </w:p>
    <w:p w14:paraId="37B215C2" w14:textId="77777777" w:rsidR="000932A9" w:rsidRDefault="000932A9">
      <w:pPr>
        <w:spacing w:after="40"/>
      </w:pPr>
    </w:p>
    <w:p w14:paraId="45F99183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125026DC" w14:textId="77777777" w:rsidR="000932A9" w:rsidRDefault="00000000">
      <w:pPr>
        <w:pStyle w:val="Heading1"/>
      </w:pPr>
      <w:r>
        <w:lastRenderedPageBreak/>
        <w:t>Topic 9: Function Outside the Class</w:t>
      </w:r>
    </w:p>
    <w:p w14:paraId="27EF785A" w14:textId="77777777" w:rsidR="000932A9" w:rsidRDefault="00000000">
      <w:pPr>
        <w:pStyle w:val="Heading2"/>
      </w:pPr>
      <w:r>
        <w:t>Question 1: Define display() outside the Student class using ::.</w:t>
      </w:r>
    </w:p>
    <w:p w14:paraId="28E8D18A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06BB617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5D97E7C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27A2ADC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6F297B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43B4410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753027D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display();</w:t>
      </w:r>
    </w:p>
    <w:p w14:paraId="53759C6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61FDFCE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7DBE97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void Student::display() {</w:t>
      </w:r>
    </w:p>
    <w:p w14:paraId="7A98088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"Name: Rohan" &lt;&lt; endl;</w:t>
      </w:r>
    </w:p>
    <w:p w14:paraId="358C8A9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"Roll No: 10";</w:t>
      </w:r>
    </w:p>
    <w:p w14:paraId="6BACE75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6334E34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F00FF6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6451F01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3675C4F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s.display();</w:t>
      </w:r>
    </w:p>
    <w:p w14:paraId="5F12A45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938025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24BF7251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5F9160AB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Rohan</w:t>
      </w:r>
    </w:p>
    <w:p w14:paraId="673678C1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Roll No: 10</w:t>
      </w:r>
    </w:p>
    <w:p w14:paraId="2FC36EE3" w14:textId="77777777" w:rsidR="000932A9" w:rsidRDefault="000932A9">
      <w:pPr>
        <w:spacing w:after="40"/>
      </w:pPr>
    </w:p>
    <w:p w14:paraId="7781CE15" w14:textId="77777777" w:rsidR="000932A9" w:rsidRDefault="00000000">
      <w:pPr>
        <w:pStyle w:val="Heading2"/>
      </w:pPr>
      <w:r>
        <w:t>Question 2: Define area() outside the Rectangle class using ::.</w:t>
      </w:r>
    </w:p>
    <w:p w14:paraId="49CBF0BE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2FDF7F4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2C22302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369E9AA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D9F682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Rectangle {</w:t>
      </w:r>
    </w:p>
    <w:p w14:paraId="676CAE6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4F6BDC2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 = 6, breadth = 2;</w:t>
      </w:r>
    </w:p>
    <w:p w14:paraId="77EA384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area();</w:t>
      </w:r>
    </w:p>
    <w:p w14:paraId="6F7E1A1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53BCC36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BA0D31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void Rectangle::area() {</w:t>
      </w:r>
    </w:p>
    <w:p w14:paraId="33CE9AD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"Area = " &lt;&lt; length * breadth;</w:t>
      </w:r>
    </w:p>
    <w:p w14:paraId="18178F5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5AE1BC0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0F7AC8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8A2187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 r;</w:t>
      </w:r>
    </w:p>
    <w:p w14:paraId="5D91AF9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r.area();</w:t>
      </w:r>
    </w:p>
    <w:p w14:paraId="390A720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0C52A2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06EF933C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2FF00F95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12</w:t>
      </w:r>
    </w:p>
    <w:p w14:paraId="2792961B" w14:textId="77777777" w:rsidR="000932A9" w:rsidRDefault="000932A9">
      <w:pPr>
        <w:spacing w:after="40"/>
      </w:pPr>
    </w:p>
    <w:p w14:paraId="3D954E85" w14:textId="77777777" w:rsidR="000932A9" w:rsidRDefault="00000000">
      <w:pPr>
        <w:pStyle w:val="Heading2"/>
      </w:pPr>
      <w:r>
        <w:lastRenderedPageBreak/>
        <w:t>Question 3: Define a function outside the Number class to check even or odd.</w:t>
      </w:r>
    </w:p>
    <w:p w14:paraId="23F20D73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17FAB30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07B384A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0CF5352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6056A1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Number {</w:t>
      </w:r>
    </w:p>
    <w:p w14:paraId="08C2F7E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3AAD17B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n = 11;</w:t>
      </w:r>
    </w:p>
    <w:p w14:paraId="1D735CD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check();</w:t>
      </w:r>
    </w:p>
    <w:p w14:paraId="6DBD4EA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127FB03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79718F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void Number::check() {</w:t>
      </w:r>
    </w:p>
    <w:p w14:paraId="0AA4F14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if (n % 2 == 0)</w:t>
      </w:r>
    </w:p>
    <w:p w14:paraId="74C80F5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"Even";</w:t>
      </w:r>
    </w:p>
    <w:p w14:paraId="3A00AC4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else</w:t>
      </w:r>
    </w:p>
    <w:p w14:paraId="46DE2AC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"Odd";</w:t>
      </w:r>
    </w:p>
    <w:p w14:paraId="541C38A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59B77F5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F9D30C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7C652C0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Number x;</w:t>
      </w:r>
    </w:p>
    <w:p w14:paraId="50567AA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x.check();</w:t>
      </w:r>
    </w:p>
    <w:p w14:paraId="20AD4E5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33A30D0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113708C8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07588839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Odd</w:t>
      </w:r>
    </w:p>
    <w:p w14:paraId="6A6EA295" w14:textId="77777777" w:rsidR="000932A9" w:rsidRDefault="000932A9">
      <w:pPr>
        <w:spacing w:after="40"/>
      </w:pPr>
    </w:p>
    <w:p w14:paraId="316030F4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5242E006" w14:textId="77777777" w:rsidR="000932A9" w:rsidRDefault="00000000">
      <w:pPr>
        <w:pStyle w:val="Heading1"/>
      </w:pPr>
      <w:r>
        <w:lastRenderedPageBreak/>
        <w:t>Topic 10: Access Specifiers</w:t>
      </w:r>
    </w:p>
    <w:p w14:paraId="6A9928C8" w14:textId="77777777" w:rsidR="000932A9" w:rsidRDefault="00000000">
      <w:pPr>
        <w:pStyle w:val="Heading2"/>
      </w:pPr>
      <w:r>
        <w:t>Question 1: Demonstrate private data and public member functions.</w:t>
      </w:r>
    </w:p>
    <w:p w14:paraId="10BE825C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779BC70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2E2E6B6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45DBE40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FC7B98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4C2674B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private:</w:t>
      </w:r>
    </w:p>
    <w:p w14:paraId="7A57B10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marks = 80;</w:t>
      </w:r>
    </w:p>
    <w:p w14:paraId="112EFD4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2B7A5B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6A5D79A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1F10040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"Marks = " &lt;&lt; marks;</w:t>
      </w:r>
    </w:p>
    <w:p w14:paraId="4476977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149EA3A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24F9003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F89B01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603657F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1FD8D23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s.display();</w:t>
      </w:r>
    </w:p>
    <w:p w14:paraId="5C05E9D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9E7BC3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7A2D244F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30D6D4B9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Marks = 80</w:t>
      </w:r>
    </w:p>
    <w:p w14:paraId="3CAB97F2" w14:textId="77777777" w:rsidR="000932A9" w:rsidRDefault="000932A9">
      <w:pPr>
        <w:spacing w:after="40"/>
      </w:pPr>
    </w:p>
    <w:p w14:paraId="1DF0F77B" w14:textId="77777777" w:rsidR="000932A9" w:rsidRDefault="00000000">
      <w:pPr>
        <w:pStyle w:val="Heading2"/>
      </w:pPr>
      <w:r>
        <w:t>Question 2: Demonstrate public data members.</w:t>
      </w:r>
    </w:p>
    <w:p w14:paraId="4052F7FC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4A00514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093A8BE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&lt;string&gt;</w:t>
      </w:r>
    </w:p>
    <w:p w14:paraId="2616BDF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51838A4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E5C607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78EDA88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5067CB3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string name = "Anaya";</w:t>
      </w:r>
    </w:p>
    <w:p w14:paraId="38ECCEF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rollNo = 4;</w:t>
      </w:r>
    </w:p>
    <w:p w14:paraId="6FCD5BA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344137A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5001D5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3072642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2F78117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"Name: " &lt;&lt; s.name &lt;&lt; endl;</w:t>
      </w:r>
    </w:p>
    <w:p w14:paraId="2C41F28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cout &lt;&lt; "Roll No: " &lt;&lt; s.rollNo;</w:t>
      </w:r>
    </w:p>
    <w:p w14:paraId="7901A35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4EE353C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02130FEF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3056EE3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Anaya</w:t>
      </w:r>
    </w:p>
    <w:p w14:paraId="11FE464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Roll No: 4</w:t>
      </w:r>
    </w:p>
    <w:p w14:paraId="62DB9B90" w14:textId="77777777" w:rsidR="000932A9" w:rsidRDefault="000932A9">
      <w:pPr>
        <w:spacing w:after="40"/>
      </w:pPr>
    </w:p>
    <w:p w14:paraId="1DEBC7DE" w14:textId="77777777" w:rsidR="000932A9" w:rsidRDefault="00000000">
      <w:pPr>
        <w:pStyle w:val="Heading2"/>
      </w:pPr>
      <w:r>
        <w:t>Question 3: Use public functions to access and modify private data.</w:t>
      </w:r>
    </w:p>
    <w:p w14:paraId="795F6058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5B0001D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2A54325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lastRenderedPageBreak/>
        <w:t>using namespace std;</w:t>
      </w:r>
    </w:p>
    <w:p w14:paraId="7B1CBA4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82415B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Number {</w:t>
      </w:r>
    </w:p>
    <w:p w14:paraId="3B62873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private:</w:t>
      </w:r>
    </w:p>
    <w:p w14:paraId="4DEA327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n;</w:t>
      </w:r>
    </w:p>
    <w:p w14:paraId="2C9F68E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A8960E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0357741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setValue(int x) {</w:t>
      </w:r>
    </w:p>
    <w:p w14:paraId="4D0D0E5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n = x;</w:t>
      </w:r>
    </w:p>
    <w:p w14:paraId="08EBE8B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D4C58E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4FC53C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6F264D9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"Number = " &lt;&lt; n;</w:t>
      </w:r>
    </w:p>
    <w:p w14:paraId="2B7C377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769536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7EB1A1E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F9E2FE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72A0A84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Number x;</w:t>
      </w:r>
    </w:p>
    <w:p w14:paraId="1864934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x.setValue(25);</w:t>
      </w:r>
    </w:p>
    <w:p w14:paraId="6572920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x.display();</w:t>
      </w:r>
    </w:p>
    <w:p w14:paraId="775A3B0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5B97D68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6B0F0363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3A01EC32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Number = 25</w:t>
      </w:r>
    </w:p>
    <w:p w14:paraId="76CEFE1F" w14:textId="77777777" w:rsidR="000932A9" w:rsidRDefault="000932A9">
      <w:pPr>
        <w:spacing w:after="40"/>
      </w:pPr>
    </w:p>
    <w:p w14:paraId="7DF7E1CB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299E36BD" w14:textId="77777777" w:rsidR="000932A9" w:rsidRDefault="00000000">
      <w:pPr>
        <w:pStyle w:val="Heading1"/>
      </w:pPr>
      <w:r>
        <w:lastRenderedPageBreak/>
        <w:t>Topic 11: Default Constructor</w:t>
      </w:r>
    </w:p>
    <w:p w14:paraId="35A6AC3B" w14:textId="77777777" w:rsidR="000932A9" w:rsidRDefault="00000000">
      <w:pPr>
        <w:pStyle w:val="Heading2"/>
      </w:pPr>
      <w:r>
        <w:t>Question 1: Create a Student class with a default constructor.</w:t>
      </w:r>
    </w:p>
    <w:p w14:paraId="562A166B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27AAEF8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63B49E2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2325402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719D74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6565905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045F64F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Student() {</w:t>
      </w:r>
    </w:p>
    <w:p w14:paraId="5AB1789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Asha" &lt;&lt; endl;</w:t>
      </w:r>
    </w:p>
    <w:p w14:paraId="656C851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"Roll No: 1";</w:t>
      </w:r>
    </w:p>
    <w:p w14:paraId="0F3B62D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44C43A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2CCD0EB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1B9D48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611BF1C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0818116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1E5F69C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4D6A4306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009A1274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Asha</w:t>
      </w:r>
    </w:p>
    <w:p w14:paraId="31C29461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Roll No: 1</w:t>
      </w:r>
    </w:p>
    <w:p w14:paraId="10C31579" w14:textId="77777777" w:rsidR="000932A9" w:rsidRDefault="000932A9">
      <w:pPr>
        <w:spacing w:after="40"/>
      </w:pPr>
    </w:p>
    <w:p w14:paraId="271B85D5" w14:textId="77777777" w:rsidR="000932A9" w:rsidRDefault="00000000">
      <w:pPr>
        <w:pStyle w:val="Heading2"/>
      </w:pPr>
      <w:r>
        <w:t>Question 2: Use a default constructor to calculate rectangle area.</w:t>
      </w:r>
    </w:p>
    <w:p w14:paraId="65EA076B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5E2B7D8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457CA57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59E4FA9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06E07F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Rectangle {</w:t>
      </w:r>
    </w:p>
    <w:p w14:paraId="583530E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0BA2E0E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length, breadth;</w:t>
      </w:r>
    </w:p>
    <w:p w14:paraId="029A812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C5914A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Rectangle() {</w:t>
      </w:r>
    </w:p>
    <w:p w14:paraId="007A049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length = 4;</w:t>
      </w:r>
    </w:p>
    <w:p w14:paraId="640EEEF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breadth = 3;</w:t>
      </w:r>
    </w:p>
    <w:p w14:paraId="2BF373D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35AF13A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892021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area() {</w:t>
      </w:r>
    </w:p>
    <w:p w14:paraId="346772C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"Area = " &lt;&lt; length * breadth;</w:t>
      </w:r>
    </w:p>
    <w:p w14:paraId="7FAAA27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026AFB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772F608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F9740E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18A2F0A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 r;</w:t>
      </w:r>
    </w:p>
    <w:p w14:paraId="3DF7432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r.area();</w:t>
      </w:r>
    </w:p>
    <w:p w14:paraId="51D8457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70EE1B0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798FE735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20A5CC46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12</w:t>
      </w:r>
    </w:p>
    <w:p w14:paraId="139A6230" w14:textId="77777777" w:rsidR="000932A9" w:rsidRDefault="000932A9">
      <w:pPr>
        <w:spacing w:after="40"/>
      </w:pPr>
    </w:p>
    <w:p w14:paraId="24B58D3A" w14:textId="77777777" w:rsidR="000932A9" w:rsidRDefault="00000000">
      <w:pPr>
        <w:pStyle w:val="Heading2"/>
      </w:pPr>
      <w:r>
        <w:lastRenderedPageBreak/>
        <w:t>Question 3: Use a default constructor to check whether a number is even or odd.</w:t>
      </w:r>
    </w:p>
    <w:p w14:paraId="63F7AFFA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3026F5B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61AD5CE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52D1C13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3EE36C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Number {</w:t>
      </w:r>
    </w:p>
    <w:p w14:paraId="74B7EA9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4EAFD0E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n;</w:t>
      </w:r>
    </w:p>
    <w:p w14:paraId="49EE790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CA6AB9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Number() {</w:t>
      </w:r>
    </w:p>
    <w:p w14:paraId="011248E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n = 6;</w:t>
      </w:r>
    </w:p>
    <w:p w14:paraId="3582A4F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FFFB80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042D19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check() {</w:t>
      </w:r>
    </w:p>
    <w:p w14:paraId="5E70200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if (n % 2 == 0)</w:t>
      </w:r>
    </w:p>
    <w:p w14:paraId="0E892B3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cout &lt;&lt; "Even";</w:t>
      </w:r>
    </w:p>
    <w:p w14:paraId="3F4AECA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else</w:t>
      </w:r>
    </w:p>
    <w:p w14:paraId="386604E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    cout &lt;&lt; "Odd";</w:t>
      </w:r>
    </w:p>
    <w:p w14:paraId="3CD624B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E4C9AA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5BD5449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FB54BE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092E41E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Number x;</w:t>
      </w:r>
    </w:p>
    <w:p w14:paraId="4EA2F1F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x.check();</w:t>
      </w:r>
    </w:p>
    <w:p w14:paraId="5C2A642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615125E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0128D54F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168BF3DF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Even</w:t>
      </w:r>
    </w:p>
    <w:p w14:paraId="12176006" w14:textId="77777777" w:rsidR="000932A9" w:rsidRDefault="000932A9">
      <w:pPr>
        <w:spacing w:after="40"/>
      </w:pPr>
    </w:p>
    <w:p w14:paraId="25CB7307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09088F27" w14:textId="77777777" w:rsidR="000932A9" w:rsidRDefault="00000000">
      <w:pPr>
        <w:pStyle w:val="Heading1"/>
      </w:pPr>
      <w:r>
        <w:lastRenderedPageBreak/>
        <w:t>Topic 12: Parameterized Constructor</w:t>
      </w:r>
    </w:p>
    <w:p w14:paraId="28687E75" w14:textId="77777777" w:rsidR="000932A9" w:rsidRDefault="00000000">
      <w:pPr>
        <w:pStyle w:val="Heading2"/>
      </w:pPr>
      <w:r>
        <w:t>Question 1: Use a parameterized constructor to initialize Student details.</w:t>
      </w:r>
    </w:p>
    <w:p w14:paraId="4BC821F0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57CAC4B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18E8D45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&lt;string&gt;</w:t>
      </w:r>
    </w:p>
    <w:p w14:paraId="37276BE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7E63ED6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A98BE1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{</w:t>
      </w:r>
    </w:p>
    <w:p w14:paraId="30C0B76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6C48650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rollNo;</w:t>
      </w:r>
    </w:p>
    <w:p w14:paraId="30586E0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string name;</w:t>
      </w:r>
    </w:p>
    <w:p w14:paraId="4B81A3B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marks;</w:t>
      </w:r>
    </w:p>
    <w:p w14:paraId="47734F0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DAC3A7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Student(int r, string n, float m) {</w:t>
      </w:r>
    </w:p>
    <w:p w14:paraId="434C403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rollNo = r;</w:t>
      </w:r>
    </w:p>
    <w:p w14:paraId="5F48A5B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name = n;</w:t>
      </w:r>
    </w:p>
    <w:p w14:paraId="010B5E7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marks = m;</w:t>
      </w:r>
    </w:p>
    <w:p w14:paraId="2C33B90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74ED59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6647A6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57B8854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"Roll No: " &lt;&lt; rollNo &lt;&lt; endl;</w:t>
      </w:r>
    </w:p>
    <w:p w14:paraId="5CDECA8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" &lt;&lt; name &lt;&lt; endl;</w:t>
      </w:r>
    </w:p>
    <w:p w14:paraId="6A0CFBB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"Marks: " &lt;&lt; marks;</w:t>
      </w:r>
    </w:p>
    <w:p w14:paraId="0F22087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7AC1E7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1119958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D89E47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4E0D5D5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s(5, "Riya", 88);</w:t>
      </w:r>
    </w:p>
    <w:p w14:paraId="71C3162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s.display();</w:t>
      </w:r>
    </w:p>
    <w:p w14:paraId="64364C9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1225C02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4D4A97CD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41AE6D50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Roll No: 5</w:t>
      </w:r>
    </w:p>
    <w:p w14:paraId="5BA467B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Riya</w:t>
      </w:r>
    </w:p>
    <w:p w14:paraId="4D2C70B0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Marks: 88</w:t>
      </w:r>
    </w:p>
    <w:p w14:paraId="3CEBDE2A" w14:textId="77777777" w:rsidR="000932A9" w:rsidRDefault="000932A9">
      <w:pPr>
        <w:spacing w:after="40"/>
      </w:pPr>
    </w:p>
    <w:p w14:paraId="3FB6BD03" w14:textId="77777777" w:rsidR="000932A9" w:rsidRDefault="00000000">
      <w:pPr>
        <w:pStyle w:val="Heading2"/>
      </w:pPr>
      <w:r>
        <w:t>Question 2: Use a parameterized constructor to calculate rectangle area.</w:t>
      </w:r>
    </w:p>
    <w:p w14:paraId="607DE811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593CB50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08FAD4F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19C903B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FA134B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Rectangle {</w:t>
      </w:r>
    </w:p>
    <w:p w14:paraId="767110A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6A988FE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length, breadth;</w:t>
      </w:r>
    </w:p>
    <w:p w14:paraId="79D5D52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B5F2E8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Rectangle(int l, int b) {</w:t>
      </w:r>
    </w:p>
    <w:p w14:paraId="2D87F61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length = l;</w:t>
      </w:r>
    </w:p>
    <w:p w14:paraId="53F8810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breadth = b;</w:t>
      </w:r>
    </w:p>
    <w:p w14:paraId="7F7BF8D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5206022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4B8D9F4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area() {</w:t>
      </w:r>
    </w:p>
    <w:p w14:paraId="132381F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lastRenderedPageBreak/>
        <w:t xml:space="preserve">        cout &lt;&lt; "Area = " &lt;&lt; length * breadth;</w:t>
      </w:r>
    </w:p>
    <w:p w14:paraId="543CC1A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39DE325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1C3DBAB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7312ED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04DF9E1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 r(5, 4);</w:t>
      </w:r>
    </w:p>
    <w:p w14:paraId="11C0AEF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r.area();</w:t>
      </w:r>
    </w:p>
    <w:p w14:paraId="28055F6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712996D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638C4DDB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1893BABB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20</w:t>
      </w:r>
    </w:p>
    <w:p w14:paraId="766F482F" w14:textId="77777777" w:rsidR="000932A9" w:rsidRDefault="000932A9">
      <w:pPr>
        <w:spacing w:after="40"/>
      </w:pPr>
    </w:p>
    <w:p w14:paraId="26313261" w14:textId="77777777" w:rsidR="000932A9" w:rsidRDefault="00000000">
      <w:pPr>
        <w:pStyle w:val="Heading2"/>
      </w:pPr>
      <w:r>
        <w:t>Question 3: Use a parameterized constructor to initialize a circle radius and calculate area.</w:t>
      </w:r>
    </w:p>
    <w:p w14:paraId="48667E17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1F0023C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636A5B7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0242F47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DA8463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Circle {</w:t>
      </w:r>
    </w:p>
    <w:p w14:paraId="1B9AFB3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23A5075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radius;</w:t>
      </w:r>
    </w:p>
    <w:p w14:paraId="0D164BB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2B63D2D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Circle(float r) {</w:t>
      </w:r>
    </w:p>
    <w:p w14:paraId="2F9D869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radius = r;</w:t>
      </w:r>
    </w:p>
    <w:p w14:paraId="4941E11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F65281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66BEDF8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area() {</w:t>
      </w:r>
    </w:p>
    <w:p w14:paraId="43931A3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"Area = " &lt;&lt; 3.14 * radius * radius;</w:t>
      </w:r>
    </w:p>
    <w:p w14:paraId="7D624CDB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3F2B5E5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7DCE7E3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5CD5C5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625D988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Circle c(3);</w:t>
      </w:r>
    </w:p>
    <w:p w14:paraId="3BB1622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c.area();</w:t>
      </w:r>
    </w:p>
    <w:p w14:paraId="1F0FA70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36883D4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23A3459A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49B1EE00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28.26</w:t>
      </w:r>
    </w:p>
    <w:p w14:paraId="4A0453A9" w14:textId="77777777" w:rsidR="000932A9" w:rsidRDefault="000932A9">
      <w:pPr>
        <w:spacing w:after="40"/>
      </w:pPr>
    </w:p>
    <w:p w14:paraId="230A562F" w14:textId="77777777" w:rsidR="000932A9" w:rsidRDefault="00000000">
      <w:pPr>
        <w:spacing w:after="40"/>
      </w:pPr>
      <w:r>
        <w:rPr>
          <w:color w:val="000000"/>
        </w:rPr>
        <w:br w:type="page"/>
      </w:r>
    </w:p>
    <w:p w14:paraId="5E99101B" w14:textId="77777777" w:rsidR="000932A9" w:rsidRDefault="00000000">
      <w:pPr>
        <w:pStyle w:val="Heading1"/>
      </w:pPr>
      <w:r>
        <w:lastRenderedPageBreak/>
        <w:t>Topic 13: Single Inheritance</w:t>
      </w:r>
    </w:p>
    <w:p w14:paraId="310BBD24" w14:textId="77777777" w:rsidR="000932A9" w:rsidRDefault="00000000">
      <w:pPr>
        <w:pStyle w:val="Heading2"/>
      </w:pPr>
      <w:r>
        <w:t>Question 1: Create Person as base class and Student as derived class.</w:t>
      </w:r>
    </w:p>
    <w:p w14:paraId="2A63E60C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557D174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3AF2CC1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&lt;string&gt;</w:t>
      </w:r>
    </w:p>
    <w:p w14:paraId="0F8D862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435F2A5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4E7B4E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Person {</w:t>
      </w:r>
    </w:p>
    <w:p w14:paraId="3813DA5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6CABD59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string name = "Riya";</w:t>
      </w:r>
    </w:p>
    <w:p w14:paraId="172E764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age = 18;</w:t>
      </w:r>
    </w:p>
    <w:p w14:paraId="6C7C22A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714B89C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9F2BC5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Student : public Person {</w:t>
      </w:r>
    </w:p>
    <w:p w14:paraId="702F3B7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5F099F3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rollNo = 7;</w:t>
      </w:r>
    </w:p>
    <w:p w14:paraId="0F2F0B5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float marks = 85;</w:t>
      </w:r>
    </w:p>
    <w:p w14:paraId="1AD26E6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5E1696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display() {</w:t>
      </w:r>
    </w:p>
    <w:p w14:paraId="0395C9C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"Name: " &lt;&lt; name &lt;&lt; endl;</w:t>
      </w:r>
    </w:p>
    <w:p w14:paraId="24696DB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"Age: " &lt;&lt; age &lt;&lt; endl;</w:t>
      </w:r>
    </w:p>
    <w:p w14:paraId="7BA3E53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"Roll No: " &lt;&lt; rollNo &lt;&lt; endl;</w:t>
      </w:r>
    </w:p>
    <w:p w14:paraId="599C7A7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"Marks: " &lt;&lt; marks;</w:t>
      </w:r>
    </w:p>
    <w:p w14:paraId="6313163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6E477CB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4789532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A48AA3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50B68A5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Student s;</w:t>
      </w:r>
    </w:p>
    <w:p w14:paraId="05E5485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s.display();</w:t>
      </w:r>
    </w:p>
    <w:p w14:paraId="48147E8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5545F95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787BA70B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3AC4376C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Name: Riya</w:t>
      </w:r>
    </w:p>
    <w:p w14:paraId="148F0FC4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Age: 18</w:t>
      </w:r>
    </w:p>
    <w:p w14:paraId="4F5C8A66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Roll No: 7</w:t>
      </w:r>
    </w:p>
    <w:p w14:paraId="2C364DBD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Marks: 85</w:t>
      </w:r>
    </w:p>
    <w:p w14:paraId="3A51079A" w14:textId="77777777" w:rsidR="000932A9" w:rsidRDefault="000932A9">
      <w:pPr>
        <w:spacing w:after="40"/>
      </w:pPr>
    </w:p>
    <w:p w14:paraId="519D84C6" w14:textId="77777777" w:rsidR="000932A9" w:rsidRDefault="00000000">
      <w:pPr>
        <w:pStyle w:val="Heading2"/>
      </w:pPr>
      <w:r>
        <w:t>Question 2: Create a base class Animal with eat() and derived class Dog with bark().</w:t>
      </w:r>
    </w:p>
    <w:p w14:paraId="22FB7400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239DF63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7DFABFF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17A364D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260343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Animal {</w:t>
      </w:r>
    </w:p>
    <w:p w14:paraId="6FBF1C7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11B39AA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eat() {</w:t>
      </w:r>
    </w:p>
    <w:p w14:paraId="3240028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"Animal eats" &lt;&lt; endl;</w:t>
      </w:r>
    </w:p>
    <w:p w14:paraId="5CACFDE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3958E76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4B87354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1D13108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Dog : public Animal {</w:t>
      </w:r>
    </w:p>
    <w:p w14:paraId="7F6CCB1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0BB78A2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lastRenderedPageBreak/>
        <w:t xml:space="preserve">    void bark() {</w:t>
      </w:r>
    </w:p>
    <w:p w14:paraId="1B3C6D9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"Dog barks";</w:t>
      </w:r>
    </w:p>
    <w:p w14:paraId="7845D947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2AAD704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5ABA2F6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33B8B4A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4FF6E2F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Dog d;</w:t>
      </w:r>
    </w:p>
    <w:p w14:paraId="4D6D694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d.eat();</w:t>
      </w:r>
    </w:p>
    <w:p w14:paraId="796CC34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d.bark();</w:t>
      </w:r>
    </w:p>
    <w:p w14:paraId="5C8D3A2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30FC308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55DF50E9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732FE39E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Animal eats</w:t>
      </w:r>
    </w:p>
    <w:p w14:paraId="0F3C1099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Dog barks</w:t>
      </w:r>
    </w:p>
    <w:p w14:paraId="0E557C27" w14:textId="77777777" w:rsidR="000932A9" w:rsidRDefault="000932A9">
      <w:pPr>
        <w:spacing w:after="40"/>
      </w:pPr>
    </w:p>
    <w:p w14:paraId="00888AFC" w14:textId="77777777" w:rsidR="000932A9" w:rsidRDefault="00000000">
      <w:pPr>
        <w:pStyle w:val="Heading2"/>
      </w:pPr>
      <w:r>
        <w:t>Question 3: Create Shape as base class and Rectangle as derived class to calculate area.</w:t>
      </w:r>
    </w:p>
    <w:p w14:paraId="11489C79" w14:textId="77777777" w:rsidR="000932A9" w:rsidRDefault="00000000">
      <w:pPr>
        <w:spacing w:after="40"/>
      </w:pPr>
      <w:r>
        <w:rPr>
          <w:b/>
          <w:color w:val="000000"/>
        </w:rPr>
        <w:t>Code</w:t>
      </w:r>
    </w:p>
    <w:p w14:paraId="29A786E8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#include &lt;iostream&gt;</w:t>
      </w:r>
    </w:p>
    <w:p w14:paraId="1AEF330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using namespace std;</w:t>
      </w:r>
    </w:p>
    <w:p w14:paraId="65868E31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7609D7C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Shape {</w:t>
      </w:r>
    </w:p>
    <w:p w14:paraId="72A8246A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3789F403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int length = 5, breadth = 3;</w:t>
      </w:r>
    </w:p>
    <w:p w14:paraId="4262FA8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6A319B9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0C2A5FC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class Rectangle : public Shape {</w:t>
      </w:r>
    </w:p>
    <w:p w14:paraId="50A7FA34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public:</w:t>
      </w:r>
    </w:p>
    <w:p w14:paraId="5736723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void area() {</w:t>
      </w:r>
    </w:p>
    <w:p w14:paraId="5EC93D5D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    cout &lt;&lt; "Area = " &lt;&lt; length * breadth;</w:t>
      </w:r>
    </w:p>
    <w:p w14:paraId="69440342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}</w:t>
      </w:r>
    </w:p>
    <w:p w14:paraId="713DD915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};</w:t>
      </w:r>
    </w:p>
    <w:p w14:paraId="6CBE0039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</w:t>
      </w:r>
    </w:p>
    <w:p w14:paraId="501B85D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int main() {</w:t>
      </w:r>
    </w:p>
    <w:p w14:paraId="4AE9672F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Rectangle r;</w:t>
      </w:r>
    </w:p>
    <w:p w14:paraId="7728621E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r.area();</w:t>
      </w:r>
    </w:p>
    <w:p w14:paraId="63491640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 w14:paraId="05E7911C" w14:textId="77777777" w:rsidR="000932A9" w:rsidRDefault="00000000">
      <w:pPr>
        <w:spacing w:after="40" w:line="240" w:lineRule="auto"/>
        <w:ind w:left="173" w:right="115"/>
      </w:pPr>
      <w:r>
        <w:rPr>
          <w:rFonts w:ascii="Courier New" w:hAnsi="Courier New"/>
          <w:color w:val="000000"/>
          <w:sz w:val="18"/>
        </w:rPr>
        <w:t>}</w:t>
      </w:r>
    </w:p>
    <w:p w14:paraId="1FB69C51" w14:textId="77777777" w:rsidR="000932A9" w:rsidRDefault="00000000">
      <w:pPr>
        <w:spacing w:before="100" w:after="40"/>
      </w:pPr>
      <w:r>
        <w:rPr>
          <w:b/>
          <w:color w:val="000000"/>
        </w:rPr>
        <w:t>Output</w:t>
      </w:r>
    </w:p>
    <w:p w14:paraId="3B978B4B" w14:textId="77777777" w:rsidR="000932A9" w:rsidRDefault="00000000">
      <w:pPr>
        <w:spacing w:after="40"/>
        <w:ind w:left="173"/>
      </w:pPr>
      <w:r>
        <w:rPr>
          <w:rFonts w:ascii="Courier New" w:hAnsi="Courier New"/>
          <w:color w:val="000000"/>
          <w:sz w:val="18"/>
        </w:rPr>
        <w:t>Area = 15</w:t>
      </w:r>
    </w:p>
    <w:p w14:paraId="3FC79B1B" w14:textId="77777777" w:rsidR="000932A9" w:rsidRDefault="000932A9">
      <w:pPr>
        <w:spacing w:after="40"/>
      </w:pPr>
    </w:p>
    <w:sectPr w:rsidR="000932A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5E0C9" w14:textId="77777777" w:rsidR="001372C2" w:rsidRDefault="001372C2">
      <w:pPr>
        <w:spacing w:after="0" w:line="240" w:lineRule="auto"/>
      </w:pPr>
      <w:r>
        <w:separator/>
      </w:r>
    </w:p>
  </w:endnote>
  <w:endnote w:type="continuationSeparator" w:id="0">
    <w:p w14:paraId="1385C8D7" w14:textId="77777777" w:rsidR="001372C2" w:rsidRDefault="00137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0746" w14:textId="639B9F28" w:rsidR="000932A9" w:rsidRDefault="000932A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9422B" w14:textId="77777777" w:rsidR="001372C2" w:rsidRDefault="001372C2">
      <w:pPr>
        <w:spacing w:after="0" w:line="240" w:lineRule="auto"/>
      </w:pPr>
      <w:r>
        <w:separator/>
      </w:r>
    </w:p>
  </w:footnote>
  <w:footnote w:type="continuationSeparator" w:id="0">
    <w:p w14:paraId="076529DB" w14:textId="77777777" w:rsidR="001372C2" w:rsidRDefault="001372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093961">
    <w:abstractNumId w:val="8"/>
  </w:num>
  <w:num w:numId="2" w16cid:durableId="888565890">
    <w:abstractNumId w:val="6"/>
  </w:num>
  <w:num w:numId="3" w16cid:durableId="1155530974">
    <w:abstractNumId w:val="5"/>
  </w:num>
  <w:num w:numId="4" w16cid:durableId="482234420">
    <w:abstractNumId w:val="4"/>
  </w:num>
  <w:num w:numId="5" w16cid:durableId="1568566769">
    <w:abstractNumId w:val="7"/>
  </w:num>
  <w:num w:numId="6" w16cid:durableId="1168404388">
    <w:abstractNumId w:val="3"/>
  </w:num>
  <w:num w:numId="7" w16cid:durableId="1049039434">
    <w:abstractNumId w:val="2"/>
  </w:num>
  <w:num w:numId="8" w16cid:durableId="1987273461">
    <w:abstractNumId w:val="1"/>
  </w:num>
  <w:num w:numId="9" w16cid:durableId="835145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2A9"/>
    <w:rsid w:val="001372C2"/>
    <w:rsid w:val="0015074B"/>
    <w:rsid w:val="0029639D"/>
    <w:rsid w:val="00326F90"/>
    <w:rsid w:val="008F54C9"/>
    <w:rsid w:val="00AA1D8D"/>
    <w:rsid w:val="00B47730"/>
    <w:rsid w:val="00B8454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A115F"/>
  <w14:defaultImageDpi w14:val="300"/>
  <w15:docId w15:val="{41683FED-502E-4033-832E-FCFC6C724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26</Pages>
  <Words>2391</Words>
  <Characters>13631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Sarvang Sadare</cp:lastModifiedBy>
  <cp:revision>2</cp:revision>
  <dcterms:created xsi:type="dcterms:W3CDTF">2026-10-11T10:20:00Z</dcterms:created>
  <dcterms:modified xsi:type="dcterms:W3CDTF">2026-10-11T10:20:00Z</dcterms:modified>
  <cp:category/>
</cp:coreProperties>
</file>